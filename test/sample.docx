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2026년 꿀툴 문서 변환 시험 보고서</w:t>
      </w:r>
    </w:p>
    <w:p>
      <w:r>
        <w:t>이 문서는 워드(DOCX) → PDF 변환 품질을 확인하려고 만든 시험 문서예요. 한글, English, 漢字, 숫자 1,234,567원, 특수문자 ①②③ ※ ★ 가 모두 제대로 보여야 해요.</w:t>
      </w:r>
    </w:p>
    <w:p>
      <w:pPr>
        <w:pStyle w:val="Heading1"/>
      </w:pPr>
      <w:r>
        <w:t>1.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1월</w:t>
            </w:r>
          </w:p>
        </w:tc>
        <w:tc>
          <w:tcPr>
            <w:tcW w:type="dxa" w:w="2160"/>
          </w:tcPr>
          <w:p>
            <w:r>
              <w:t>2월</w:t>
            </w:r>
          </w:p>
        </w:tc>
        <w:tc>
          <w:tcPr>
            <w:tcW w:type="dxa" w:w="2160"/>
          </w:tcPr>
          <w:p>
            <w:r>
              <w:t>합계</w:t>
            </w:r>
          </w:p>
        </w:tc>
      </w:tr>
      <w:tr>
        <w:tc>
          <w:tcPr>
            <w:tcW w:type="dxa" w:w="2160"/>
          </w:tcPr>
          <w:p>
            <w:r>
              <w:t>매출</w:t>
            </w:r>
          </w:p>
        </w:tc>
        <w:tc>
          <w:tcPr>
            <w:tcW w:type="dxa" w:w="2160"/>
          </w:tcPr>
          <w:p>
            <w:r>
              <w:t>1,200만</w:t>
            </w:r>
          </w:p>
        </w:tc>
        <w:tc>
          <w:tcPr>
            <w:tcW w:type="dxa" w:w="2160"/>
          </w:tcPr>
          <w:p>
            <w:r>
              <w:t>1,350만</w:t>
            </w:r>
          </w:p>
        </w:tc>
        <w:tc>
          <w:tcPr>
            <w:tcW w:type="dxa" w:w="2160"/>
          </w:tcPr>
          <w:p>
            <w:r>
              <w:t>2,550만</w:t>
            </w:r>
          </w:p>
        </w:tc>
      </w:tr>
      <w:tr>
        <w:tc>
          <w:tcPr>
            <w:tcW w:type="dxa" w:w="2160"/>
          </w:tcPr>
          <w:p>
            <w:r>
              <w:t>비용</w:t>
            </w:r>
          </w:p>
        </w:tc>
        <w:tc>
          <w:tcPr>
            <w:tcW w:type="dxa" w:w="2160"/>
          </w:tcPr>
          <w:p>
            <w:r>
              <w:t>800만</w:t>
            </w:r>
          </w:p>
        </w:tc>
        <w:tc>
          <w:tcPr>
            <w:tcW w:type="dxa" w:w="2160"/>
          </w:tcPr>
          <w:p>
            <w:r>
              <w:t>760만</w:t>
            </w:r>
          </w:p>
        </w:tc>
        <w:tc>
          <w:tcPr>
            <w:tcW w:type="dxa" w:w="2160"/>
          </w:tcPr>
          <w:p>
            <w:r>
              <w:t>1,560만</w:t>
            </w:r>
          </w:p>
        </w:tc>
      </w:tr>
      <w:tr>
        <w:tc>
          <w:tcPr>
            <w:tcW w:type="dxa" w:w="2160"/>
          </w:tcPr>
          <w:p>
            <w:r>
              <w:t>이익</w:t>
            </w:r>
          </w:p>
        </w:tc>
        <w:tc>
          <w:tcPr>
            <w:tcW w:type="dxa" w:w="2160"/>
          </w:tcPr>
          <w:p>
            <w:r>
              <w:t>400만</w:t>
            </w:r>
          </w:p>
        </w:tc>
        <w:tc>
          <w:tcPr>
            <w:tcW w:type="dxa" w:w="2160"/>
          </w:tcPr>
          <w:p>
            <w:r>
              <w:t>590만</w:t>
            </w:r>
          </w:p>
        </w:tc>
        <w:tc>
          <w:tcPr>
            <w:tcW w:type="dxa" w:w="2160"/>
          </w:tcPr>
          <w:p>
            <w:r>
              <w:t>990만</w:t>
            </w:r>
          </w:p>
        </w:tc>
      </w:tr>
    </w:tbl>
    <w:p>
      <w:pPr>
        <w:pStyle w:val="Heading1"/>
      </w:pPr>
      <w:r>
        <w:t>2. 목록</w:t>
      </w:r>
    </w:p>
    <w:p>
      <w:pPr>
        <w:pStyle w:val="ListNumber"/>
      </w:pPr>
      <w:r>
        <w:t>첫째, 파일은 저장하지 않아요.</w:t>
      </w:r>
    </w:p>
    <w:p>
      <w:pPr>
        <w:pStyle w:val="ListNumber"/>
      </w:pPr>
      <w:r>
        <w:t>둘째, 변환이 끝나면 바로 지워요.</w:t>
      </w:r>
    </w:p>
    <w:p>
      <w:pPr>
        <w:pStyle w:val="ListNumber"/>
      </w:pPr>
      <w:r>
        <w:t>셋째, 글꼴은 나눔·Noto로 대체해요.</w:t>
      </w:r>
    </w:p>
    <w:p>
      <w:pPr>
        <w:pStyle w:val="Heading1"/>
      </w:pPr>
      <w:r>
        <w:t>3. 긴 본문</w:t>
      </w:r>
    </w:p>
    <w:p>
      <w:r>
        <w:t>1번째 문단입니다. 대한민국 헌법 제1조 ① 대한민국은 민주공화국이다. ② 대한민국의 주권은 국민에게 있고, 모든 권력은 국민으로부터 나온다.</w:t>
      </w:r>
    </w:p>
    <w:p>
      <w:r>
        <w:t>2번째 문단입니다. 대한민국 헌법 제1조 ① 대한민국은 민주공화국이다. ② 대한민국의 주권은 국민에게 있고, 모든 권력은 국민으로부터 나온다.</w:t>
      </w:r>
    </w:p>
    <w:p>
      <w:r>
        <w:t>3번째 문단입니다. 대한민국 헌법 제1조 ① 대한민국은 민주공화국이다. ② 대한민국의 주권은 국민에게 있고, 모든 권력은 국민으로부터 나온다.</w:t>
      </w:r>
    </w:p>
    <w:p>
      <w:r>
        <w:t>4번째 문단입니다. 대한민국 헌법 제1조 ① 대한민국은 민주공화국이다. ② 대한민국의 주권은 국민에게 있고, 모든 권력은 국민으로부터 나온다.</w:t>
      </w:r>
    </w:p>
    <w:p>
      <w:r>
        <w:t>5번째 문단입니다. 대한민국 헌법 제1조 ① 대한민국은 민주공화국이다. ② 대한민국의 주권은 국민에게 있고, 모든 권력은 국민으로부터 나온다.</w:t>
      </w:r>
    </w:p>
    <w:p>
      <w:r>
        <w:t>6번째 문단입니다. 대한민국 헌법 제1조 ① 대한민국은 민주공화국이다. ② 대한민국의 주권은 국민에게 있고, 모든 권력은 국민으로부터 나온다.</w:t>
      </w:r>
    </w:p>
    <w:p>
      <w:r>
        <w:t>7번째 문단입니다. 대한민국 헌법 제1조 ① 대한민국은 민주공화국이다. ② 대한민국의 주권은 국민에게 있고, 모든 권력은 국민으로부터 나온다.</w:t>
      </w:r>
    </w:p>
    <w:p>
      <w:r>
        <w:t>8번째 문단입니다. 대한민국 헌법 제1조 ① 대한민국은 민주공화국이다. ② 대한민국의 주권은 국민에게 있고, 모든 권력은 국민으로부터 나온다.</w:t>
      </w:r>
    </w:p>
    <w:p>
      <w:r>
        <w:t>9번째 문단입니다. 대한민국 헌법 제1조 ① 대한민국은 민주공화국이다. ② 대한민국의 주권은 국민에게 있고, 모든 권력은 국민으로부터 나온다.</w:t>
      </w:r>
    </w:p>
    <w:p>
      <w:r>
        <w:t>10번째 문단입니다. 대한민국 헌법 제1조 ① 대한민국은 민주공화국이다. ② 대한민국의 주권은 국민에게 있고, 모든 권력은 국민으로부터 나온다.</w:t>
      </w:r>
    </w:p>
    <w:p>
      <w:r>
        <w:t>11번째 문단입니다. 대한민국 헌법 제1조 ① 대한민국은 민주공화국이다. ② 대한민국의 주권은 국민에게 있고, 모든 권력은 국민으로부터 나온다.</w:t>
      </w:r>
    </w:p>
    <w:p>
      <w:r>
        <w:t>12번째 문단입니다. 대한민국 헌법 제1조 ① 대한민국은 민주공화국이다. ② 대한민국의 주권은 국민에게 있고, 모든 권력은 국민으로부터 나온다.</w:t>
      </w:r>
    </w:p>
    <w:p>
      <w:r>
        <w:t>13번째 문단입니다. 대한민국 헌법 제1조 ① 대한민국은 민주공화국이다. ② 대한민국의 주권은 국민에게 있고, 모든 권력은 국민으로부터 나온다.</w:t>
      </w:r>
    </w:p>
    <w:p>
      <w:r>
        <w:t>14번째 문단입니다. 대한민국 헌법 제1조 ① 대한민국은 민주공화국이다. ② 대한민국의 주권은 국민에게 있고, 모든 권력은 국민으로부터 나온다.</w:t>
      </w:r>
    </w:p>
    <w:p>
      <w:r>
        <w:t>15번째 문단입니다. 대한민국 헌법 제1조 ① 대한민국은 민주공화국이다. ② 대한민국의 주권은 국민에게 있고, 모든 권력은 국민으로부터 나온다.</w:t>
      </w:r>
    </w:p>
    <w:p>
      <w:r>
        <w:t>16번째 문단입니다. 대한민국 헌법 제1조 ① 대한민국은 민주공화국이다. ② 대한민국의 주권은 국민에게 있고, 모든 권력은 국민으로부터 나온다.</w:t>
      </w:r>
    </w:p>
    <w:p>
      <w:r>
        <w:t>17번째 문단입니다. 대한민국 헌법 제1조 ① 대한민국은 민주공화국이다. ② 대한민국의 주권은 국민에게 있고, 모든 권력은 국민으로부터 나온다.</w:t>
      </w:r>
    </w:p>
    <w:p>
      <w:r>
        <w:t>18번째 문단입니다. 대한민국 헌법 제1조 ① 대한민국은 민주공화국이다. ② 대한민국의 주권은 국민에게 있고, 모든 권력은 국민으로부터 나온다.</w:t>
      </w:r>
    </w:p>
    <w:p>
      <w:r>
        <w:t>19번째 문단입니다. 대한민국 헌법 제1조 ① 대한민국은 민주공화국이다. ② 대한민국의 주권은 국민에게 있고, 모든 권력은 국민으로부터 나온다.</w:t>
      </w:r>
    </w:p>
    <w:p>
      <w:r>
        <w:t>20번째 문단입니다. 대한민국 헌법 제1조 ① 대한민국은 민주공화국이다. ② 대한민국의 주권은 국민에게 있고, 모든 권력은 국민으로부터 나온다.</w:t>
      </w:r>
    </w:p>
    <w:p>
      <w:r>
        <w:t>21번째 문단입니다. 대한민국 헌법 제1조 ① 대한민국은 민주공화국이다. ② 대한민국의 주권은 국민에게 있고, 모든 권력은 국민으로부터 나온다.</w:t>
      </w:r>
    </w:p>
    <w:p>
      <w:r>
        <w:t>22번째 문단입니다. 대한민국 헌법 제1조 ① 대한민국은 민주공화국이다. ② 대한민국의 주권은 국민에게 있고, 모든 권력은 국민으로부터 나온다.</w:t>
      </w:r>
    </w:p>
    <w:p>
      <w:r>
        <w:t>23번째 문단입니다. 대한민국 헌법 제1조 ① 대한민국은 민주공화국이다. ② 대한민국의 주권은 국민에게 있고, 모든 권력은 국민으로부터 나온다.</w:t>
      </w:r>
    </w:p>
    <w:p>
      <w:r>
        <w:t>24번째 문단입니다. 대한민국 헌법 제1조 ① 대한민국은 민주공화국이다. ② 대한민국의 주권은 국민에게 있고, 모든 권력은 국민으로부터 나온다.</w:t>
      </w:r>
    </w:p>
    <w:p>
      <w:r>
        <w:t>25번째 문단입니다. 대한민국 헌법 제1조 ① 대한민국은 민주공화국이다. ② 대한민국의 주권은 국민에게 있고, 모든 권력은 국민으로부터 나온다.</w:t>
      </w:r>
    </w:p>
    <w:p>
      <w:r>
        <w:t>26번째 문단입니다. 대한민국 헌법 제1조 ① 대한민국은 민주공화국이다. ② 대한민국의 주권은 국민에게 있고, 모든 권력은 국민으로부터 나온다.</w:t>
      </w:r>
    </w:p>
    <w:p>
      <w:r>
        <w:t>27번째 문단입니다. 대한민국 헌법 제1조 ① 대한민국은 민주공화국이다. ② 대한민국의 주권은 국민에게 있고, 모든 권력은 국민으로부터 나온다.</w:t>
      </w:r>
    </w:p>
    <w:p>
      <w:r>
        <w:t>28번째 문단입니다. 대한민국 헌법 제1조 ① 대한민국은 민주공화국이다. ② 대한민국의 주권은 국민에게 있고, 모든 권력은 국민으로부터 나온다.</w:t>
      </w:r>
    </w:p>
    <w:p>
      <w:r>
        <w:t>29번째 문단입니다. 대한민국 헌법 제1조 ① 대한민국은 민주공화국이다. ② 대한민국의 주권은 국민에게 있고, 모든 권력은 국민으로부터 나온다.</w:t>
      </w:r>
    </w:p>
    <w:p>
      <w:r>
        <w:t>30번째 문단입니다. 대한민국 헌법 제1조 ① 대한민국은 민주공화국이다. ② 대한민국의 주권은 국민에게 있고, 모든 권력은 국민으로부터 나온다.</w:t>
      </w:r>
    </w:p>
    <w:p>
      <w:r>
        <w:t>31번째 문단입니다. 대한민국 헌법 제1조 ① 대한민국은 민주공화국이다. ② 대한민국의 주권은 국민에게 있고, 모든 권력은 국민으로부터 나온다.</w:t>
      </w:r>
    </w:p>
    <w:p>
      <w:r>
        <w:t>32번째 문단입니다. 대한민국 헌법 제1조 ① 대한민국은 민주공화국이다. ② 대한민국의 주권은 국민에게 있고, 모든 권력은 국민으로부터 나온다.</w:t>
      </w:r>
    </w:p>
    <w:p>
      <w:r>
        <w:t>33번째 문단입니다. 대한민국 헌법 제1조 ① 대한민국은 민주공화국이다. ② 대한민국의 주권은 국민에게 있고, 모든 권력은 국민으로부터 나온다.</w:t>
      </w:r>
    </w:p>
    <w:p>
      <w:r>
        <w:t>34번째 문단입니다. 대한민국 헌법 제1조 ① 대한민국은 민주공화국이다. ② 대한민국의 주권은 국민에게 있고, 모든 권력은 국민으로부터 나온다.</w:t>
      </w:r>
    </w:p>
    <w:p>
      <w:r>
        <w:t>35번째 문단입니다. 대한민국 헌법 제1조 ① 대한민국은 민주공화국이다. ② 대한민국의 주권은 국민에게 있고, 모든 권력은 국민으로부터 나온다.</w:t>
      </w:r>
    </w:p>
    <w:p>
      <w:r>
        <w:t>36번째 문단입니다. 대한민국 헌법 제1조 ① 대한민국은 민주공화국이다. ② 대한민국의 주권은 국민에게 있고, 모든 권력은 국민으로부터 나온다.</w:t>
      </w:r>
    </w:p>
    <w:p>
      <w:r>
        <w:t>37번째 문단입니다. 대한민국 헌법 제1조 ① 대한민국은 민주공화국이다. ② 대한민국의 주권은 국민에게 있고, 모든 권력은 국민으로부터 나온다.</w:t>
      </w:r>
    </w:p>
    <w:p>
      <w:r>
        <w:t>38번째 문단입니다. 대한민국 헌법 제1조 ① 대한민국은 민주공화국이다. ② 대한민국의 주권은 국민에게 있고, 모든 권력은 국민으로부터 나온다.</w:t>
      </w:r>
    </w:p>
    <w:p>
      <w:r>
        <w:t>39번째 문단입니다. 대한민국 헌법 제1조 ① 대한민국은 민주공화국이다. ② 대한민국의 주권은 국민에게 있고, 모든 권력은 국민으로부터 나온다.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